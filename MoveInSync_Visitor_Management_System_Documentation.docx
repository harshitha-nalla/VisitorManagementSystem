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5DD1E" w14:textId="623936BC" w:rsidR="00A15E7C" w:rsidRDefault="00000000" w:rsidP="00A15E7C">
      <w:pPr>
        <w:pStyle w:val="Title"/>
      </w:pPr>
      <w:proofErr w:type="spellStart"/>
      <w:r>
        <w:t>MoveInSync</w:t>
      </w:r>
      <w:proofErr w:type="spellEnd"/>
      <w:r>
        <w:t xml:space="preserve"> </w:t>
      </w:r>
      <w:r w:rsidR="00265149">
        <w:t xml:space="preserve">Assignment </w:t>
      </w:r>
      <w:r>
        <w:t>Visitor Management System Documentation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26806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8E8697" w14:textId="5B6886DD" w:rsidR="00A15E7C" w:rsidRDefault="00A15E7C">
          <w:pPr>
            <w:pStyle w:val="TOCHeading"/>
          </w:pPr>
          <w:r>
            <w:t>Contents</w:t>
          </w:r>
        </w:p>
        <w:p w14:paraId="732740DA" w14:textId="238DDC9B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064898" w:history="1">
            <w:r w:rsidRPr="004D201E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D179" w14:textId="1AA052BD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899" w:history="1">
            <w:r w:rsidRPr="004D201E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E68C" w14:textId="0618F46B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0" w:history="1">
            <w:r w:rsidRPr="004D201E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6FA9" w14:textId="7CDA2939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1" w:history="1">
            <w:r w:rsidRPr="004D201E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8853" w14:textId="4FBB35AC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02" w:history="1">
            <w:r w:rsidRPr="004D201E">
              <w:rPr>
                <w:rStyle w:val="Hyperlink"/>
                <w:noProof/>
              </w:rPr>
              <w:t>Portal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C180" w14:textId="0ECE2107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3" w:history="1">
            <w:r w:rsidRPr="004D201E">
              <w:rPr>
                <w:rStyle w:val="Hyperlink"/>
                <w:noProof/>
              </w:rPr>
              <w:t>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342E" w14:textId="65B026C6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4" w:history="1">
            <w:r w:rsidRPr="004D201E">
              <w:rPr>
                <w:rStyle w:val="Hyperlink"/>
                <w:noProof/>
              </w:rPr>
              <w:t>Security Guard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72AC" w14:textId="07D31170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5" w:history="1">
            <w:r w:rsidRPr="004D201E">
              <w:rPr>
                <w:rStyle w:val="Hyperlink"/>
                <w:noProof/>
              </w:rPr>
              <w:t>Employee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FF8A" w14:textId="7E7ECA85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06" w:history="1">
            <w:r w:rsidRPr="004D201E">
              <w:rPr>
                <w:rStyle w:val="Hyperlink"/>
                <w:noProof/>
              </w:rPr>
              <w:t>Key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F673" w14:textId="797C0E45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7" w:history="1">
            <w:r w:rsidRPr="004D201E">
              <w:rPr>
                <w:rStyle w:val="Hyperlink"/>
                <w:noProof/>
              </w:rPr>
              <w:t>QR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5EC9" w14:textId="50A98AE2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08" w:history="1">
            <w:r w:rsidRPr="004D201E">
              <w:rPr>
                <w:rStyle w:val="Hyperlink"/>
                <w:noProof/>
              </w:rPr>
              <w:t>Authentication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2A06" w14:textId="62A5C973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09" w:history="1">
            <w:r w:rsidRPr="004D201E">
              <w:rPr>
                <w:rStyle w:val="Hyperlink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2FC54" w14:textId="41129F48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10" w:history="1">
            <w:r w:rsidRPr="004D201E">
              <w:rPr>
                <w:rStyle w:val="Hyperlink"/>
                <w:noProof/>
              </w:rPr>
              <w:t>Security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D551" w14:textId="6ADDCEC0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11" w:history="1">
            <w:r w:rsidRPr="004D201E">
              <w:rPr>
                <w:rStyle w:val="Hyperlink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641C" w14:textId="03C55757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12" w:history="1">
            <w:r w:rsidRPr="004D201E">
              <w:rPr>
                <w:rStyle w:val="Hyperlink"/>
                <w:noProof/>
              </w:rPr>
              <w:t>Data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5E4B" w14:textId="55399416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13" w:history="1">
            <w:r w:rsidRPr="004D201E">
              <w:rPr>
                <w:rStyle w:val="Hyperlink"/>
                <w:noProof/>
              </w:rPr>
              <w:t>Access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07BD" w14:textId="2DCAC482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14" w:history="1">
            <w:r w:rsidRPr="004D201E">
              <w:rPr>
                <w:rStyle w:val="Hyperlink"/>
                <w:noProof/>
              </w:rPr>
              <w:t>Installation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AA2BE" w14:textId="257F40E9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15" w:history="1">
            <w:r w:rsidRPr="004D201E">
              <w:rPr>
                <w:rStyle w:val="Hyperlink"/>
                <w:noProof/>
              </w:rPr>
              <w:t>Development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3EFF" w14:textId="3225E3FA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16" w:history="1">
            <w:r w:rsidRPr="004D201E">
              <w:rPr>
                <w:rStyle w:val="Hyperlink"/>
                <w:noProof/>
              </w:rPr>
              <w:t>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78CBD" w14:textId="255C4157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17" w:history="1">
            <w:r w:rsidRPr="004D201E">
              <w:rPr>
                <w:rStyle w:val="Hyperlink"/>
                <w:noProof/>
              </w:rPr>
              <w:t>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E8CF" w14:textId="3B2AAC85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18" w:history="1">
            <w:r w:rsidRPr="004D201E">
              <w:rPr>
                <w:rStyle w:val="Hyperlink"/>
                <w:noProof/>
              </w:rPr>
              <w:t>Authentication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FEE2" w14:textId="1A48A550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19" w:history="1">
            <w:r w:rsidRPr="004D201E">
              <w:rPr>
                <w:rStyle w:val="Hyperlink"/>
                <w:noProof/>
              </w:rPr>
              <w:t>Visitor Management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C19F" w14:textId="7FE85C36" w:rsidR="00A15E7C" w:rsidRDefault="00A15E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0064920" w:history="1">
            <w:r w:rsidRPr="004D201E">
              <w:rPr>
                <w:rStyle w:val="Hyperlink"/>
                <w:noProof/>
              </w:rPr>
              <w:t>Check-in/Check-out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E055" w14:textId="3028E636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21" w:history="1">
            <w:r w:rsidRPr="004D201E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EFBF" w14:textId="2659C07C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22" w:history="1">
            <w:r w:rsidRPr="004D201E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6E8C" w14:textId="3B349988" w:rsidR="00A15E7C" w:rsidRDefault="00A15E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0064923" w:history="1">
            <w:r w:rsidRPr="004D201E">
              <w:rPr>
                <w:rStyle w:val="Hyperlink"/>
                <w:noProof/>
              </w:rPr>
              <w:t>Demonstration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FE49" w14:textId="6BF2C47B" w:rsidR="00A15E7C" w:rsidRDefault="00A15E7C">
          <w:r>
            <w:rPr>
              <w:b/>
              <w:bCs/>
              <w:noProof/>
            </w:rPr>
            <w:fldChar w:fldCharType="end"/>
          </w:r>
        </w:p>
      </w:sdtContent>
    </w:sdt>
    <w:p w14:paraId="03251AD1" w14:textId="77777777" w:rsidR="00A15E7C" w:rsidRPr="00A15E7C" w:rsidRDefault="00A15E7C" w:rsidP="00A15E7C"/>
    <w:p w14:paraId="3AEA87D3" w14:textId="77777777" w:rsidR="00553448" w:rsidRDefault="00000000">
      <w:pPr>
        <w:pStyle w:val="Heading1"/>
      </w:pPr>
      <w:bookmarkStart w:id="0" w:name="_Toc200064898"/>
      <w:r>
        <w:t>Overview</w:t>
      </w:r>
      <w:bookmarkEnd w:id="0"/>
    </w:p>
    <w:p w14:paraId="54F54897" w14:textId="726BFCBF" w:rsidR="0015244B" w:rsidRDefault="00000000">
      <w:r>
        <w:t>The MoveInSync Visitor Management System is a comprehensive solution designed to streamline and secure the visitor management process. The system consists of three main portals: Admin Portal, Security Guard Portal, and Employee Portal, each serving specific roles in the visitor management workflow.</w:t>
      </w:r>
    </w:p>
    <w:p w14:paraId="31C16EA8" w14:textId="77777777" w:rsidR="00553448" w:rsidRDefault="00000000">
      <w:pPr>
        <w:pStyle w:val="Heading1"/>
      </w:pPr>
      <w:bookmarkStart w:id="1" w:name="_Toc200064899"/>
      <w:r>
        <w:t>System Architecture</w:t>
      </w:r>
      <w:bookmarkEnd w:id="1"/>
    </w:p>
    <w:p w14:paraId="64BEFF6A" w14:textId="77777777" w:rsidR="00553448" w:rsidRDefault="00000000">
      <w:pPr>
        <w:pStyle w:val="Heading2"/>
      </w:pPr>
      <w:bookmarkStart w:id="2" w:name="_Toc200064900"/>
      <w:r>
        <w:t>Frontend</w:t>
      </w:r>
      <w:bookmarkEnd w:id="2"/>
    </w:p>
    <w:p w14:paraId="0E59844A" w14:textId="77777777" w:rsidR="00553448" w:rsidRDefault="00000000">
      <w:r>
        <w:t>Technology Stack:</w:t>
      </w:r>
    </w:p>
    <w:p w14:paraId="1B34CB40" w14:textId="77777777" w:rsidR="00553448" w:rsidRDefault="00000000">
      <w:pPr>
        <w:pStyle w:val="ListBullet"/>
      </w:pPr>
      <w:r>
        <w:t>React.js</w:t>
      </w:r>
    </w:p>
    <w:p w14:paraId="53660AD9" w14:textId="77777777" w:rsidR="00553448" w:rsidRDefault="00000000">
      <w:pPr>
        <w:pStyle w:val="ListBullet"/>
      </w:pPr>
      <w:r>
        <w:t>TypeScript</w:t>
      </w:r>
    </w:p>
    <w:p w14:paraId="0CBB144E" w14:textId="77777777" w:rsidR="00553448" w:rsidRDefault="00000000">
      <w:pPr>
        <w:pStyle w:val="ListBullet"/>
      </w:pPr>
      <w:r>
        <w:t>Material-UI (MUI)</w:t>
      </w:r>
    </w:p>
    <w:p w14:paraId="0006B647" w14:textId="77777777" w:rsidR="00553448" w:rsidRDefault="00000000">
      <w:pPr>
        <w:pStyle w:val="ListBullet"/>
      </w:pPr>
      <w:r>
        <w:t>HTML5QrCode for QR scanning</w:t>
      </w:r>
    </w:p>
    <w:p w14:paraId="1C8B6F47" w14:textId="77777777" w:rsidR="00553448" w:rsidRDefault="00000000">
      <w:pPr>
        <w:pStyle w:val="ListBullet"/>
      </w:pPr>
      <w:r>
        <w:t>React Router for navigation</w:t>
      </w:r>
    </w:p>
    <w:p w14:paraId="2C38B416" w14:textId="77777777" w:rsidR="00553448" w:rsidRDefault="00000000">
      <w:pPr>
        <w:pStyle w:val="ListBullet"/>
      </w:pPr>
      <w:r>
        <w:t>Axios for API calls</w:t>
      </w:r>
    </w:p>
    <w:p w14:paraId="16618770" w14:textId="77777777" w:rsidR="00553448" w:rsidRDefault="00000000">
      <w:pPr>
        <w:pStyle w:val="Heading2"/>
      </w:pPr>
      <w:bookmarkStart w:id="3" w:name="_Toc200064901"/>
      <w:r>
        <w:t>Backend</w:t>
      </w:r>
      <w:bookmarkEnd w:id="3"/>
    </w:p>
    <w:p w14:paraId="36958631" w14:textId="77777777" w:rsidR="00553448" w:rsidRDefault="00000000">
      <w:r>
        <w:t>Technology Stack:</w:t>
      </w:r>
    </w:p>
    <w:p w14:paraId="2149C99D" w14:textId="77777777" w:rsidR="00553448" w:rsidRDefault="00000000">
      <w:pPr>
        <w:pStyle w:val="ListBullet"/>
      </w:pPr>
      <w:r>
        <w:t>Node.js</w:t>
      </w:r>
    </w:p>
    <w:p w14:paraId="26C84E46" w14:textId="77777777" w:rsidR="00553448" w:rsidRDefault="00000000">
      <w:pPr>
        <w:pStyle w:val="ListBullet"/>
      </w:pPr>
      <w:r>
        <w:t>Express.js</w:t>
      </w:r>
    </w:p>
    <w:p w14:paraId="6D6F9CC8" w14:textId="77777777" w:rsidR="00553448" w:rsidRDefault="00000000">
      <w:pPr>
        <w:pStyle w:val="ListBullet"/>
      </w:pPr>
      <w:r>
        <w:t>MongoDB</w:t>
      </w:r>
    </w:p>
    <w:p w14:paraId="6DDE9E30" w14:textId="77777777" w:rsidR="00553448" w:rsidRDefault="00000000">
      <w:pPr>
        <w:pStyle w:val="ListBullet"/>
      </w:pPr>
      <w:r>
        <w:t>JWT for authentication</w:t>
      </w:r>
    </w:p>
    <w:p w14:paraId="10678942" w14:textId="77777777" w:rsidR="00553448" w:rsidRDefault="00000000">
      <w:pPr>
        <w:pStyle w:val="ListBullet"/>
      </w:pPr>
      <w:r>
        <w:t>Bcrypt for password hashing</w:t>
      </w:r>
    </w:p>
    <w:p w14:paraId="6F095927" w14:textId="77777777" w:rsidR="00553448" w:rsidRDefault="00000000">
      <w:pPr>
        <w:pStyle w:val="Heading1"/>
      </w:pPr>
      <w:bookmarkStart w:id="4" w:name="_Toc200064902"/>
      <w:r>
        <w:t>Portal Descriptions</w:t>
      </w:r>
      <w:bookmarkEnd w:id="4"/>
    </w:p>
    <w:p w14:paraId="54AE2580" w14:textId="77777777" w:rsidR="00553448" w:rsidRDefault="00000000">
      <w:pPr>
        <w:pStyle w:val="Heading2"/>
      </w:pPr>
      <w:bookmarkStart w:id="5" w:name="_Toc200064903"/>
      <w:r>
        <w:t>Admin Portal</w:t>
      </w:r>
      <w:bookmarkEnd w:id="5"/>
    </w:p>
    <w:p w14:paraId="37E194EA" w14:textId="77777777" w:rsidR="00553448" w:rsidRDefault="00000000">
      <w:r>
        <w:t>Purpose: System administration and management</w:t>
      </w:r>
    </w:p>
    <w:p w14:paraId="641AA0AF" w14:textId="77777777" w:rsidR="00553448" w:rsidRDefault="00000000">
      <w:r>
        <w:t>Key Features:</w:t>
      </w:r>
    </w:p>
    <w:p w14:paraId="6C9344F2" w14:textId="77777777" w:rsidR="00553448" w:rsidRDefault="00000000">
      <w:pPr>
        <w:pStyle w:val="ListBullet"/>
      </w:pPr>
      <w:r>
        <w:t>User management (employees and security guards)</w:t>
      </w:r>
    </w:p>
    <w:p w14:paraId="68C8DCEA" w14:textId="77777777" w:rsidR="00553448" w:rsidRDefault="00000000">
      <w:pPr>
        <w:pStyle w:val="ListBullet"/>
      </w:pPr>
      <w:r>
        <w:t>System configuration</w:t>
      </w:r>
    </w:p>
    <w:p w14:paraId="7CCFF783" w14:textId="77777777" w:rsidR="00553448" w:rsidRDefault="00000000">
      <w:pPr>
        <w:pStyle w:val="ListBullet"/>
      </w:pPr>
      <w:r>
        <w:t>Analytics and reporting</w:t>
      </w:r>
    </w:p>
    <w:p w14:paraId="51575C1E" w14:textId="77777777" w:rsidR="00553448" w:rsidRDefault="00000000">
      <w:pPr>
        <w:pStyle w:val="ListBullet"/>
      </w:pPr>
      <w:r>
        <w:t>Access control management</w:t>
      </w:r>
    </w:p>
    <w:p w14:paraId="1F75CABC" w14:textId="77777777" w:rsidR="00553448" w:rsidRDefault="00000000">
      <w:pPr>
        <w:pStyle w:val="Heading2"/>
      </w:pPr>
      <w:bookmarkStart w:id="6" w:name="_Toc200064904"/>
      <w:r>
        <w:lastRenderedPageBreak/>
        <w:t>Security Guard Portal</w:t>
      </w:r>
      <w:bookmarkEnd w:id="6"/>
    </w:p>
    <w:p w14:paraId="04EF4DFD" w14:textId="77777777" w:rsidR="00553448" w:rsidRDefault="00000000">
      <w:r>
        <w:t>Purpose: On-ground visitor management</w:t>
      </w:r>
    </w:p>
    <w:p w14:paraId="6B8FA585" w14:textId="77777777" w:rsidR="00553448" w:rsidRDefault="00000000">
      <w:r>
        <w:t>Key Features:</w:t>
      </w:r>
    </w:p>
    <w:p w14:paraId="00CDCB84" w14:textId="77777777" w:rsidR="00553448" w:rsidRDefault="00000000">
      <w:pPr>
        <w:pStyle w:val="ListBullet"/>
      </w:pPr>
      <w:r>
        <w:t>QR code scanning for visitor check-in/out</w:t>
      </w:r>
    </w:p>
    <w:p w14:paraId="72054584" w14:textId="77777777" w:rsidR="00553448" w:rsidRDefault="00000000">
      <w:pPr>
        <w:pStyle w:val="ListBullet"/>
      </w:pPr>
      <w:r>
        <w:t>Visitor registration</w:t>
      </w:r>
    </w:p>
    <w:p w14:paraId="4F48CC7E" w14:textId="77777777" w:rsidR="00553448" w:rsidRDefault="00000000">
      <w:pPr>
        <w:pStyle w:val="ListBullet"/>
      </w:pPr>
      <w:r>
        <w:t>Real-time visitor tracking</w:t>
      </w:r>
    </w:p>
    <w:p w14:paraId="36D9E699" w14:textId="77777777" w:rsidR="00553448" w:rsidRDefault="00000000">
      <w:pPr>
        <w:pStyle w:val="ListBullet"/>
      </w:pPr>
      <w:r>
        <w:t>Emergency alerts</w:t>
      </w:r>
    </w:p>
    <w:p w14:paraId="607059D7" w14:textId="77777777" w:rsidR="00553448" w:rsidRDefault="00000000">
      <w:pPr>
        <w:pStyle w:val="ListBullet"/>
      </w:pPr>
      <w:r>
        <w:t>Visitor history</w:t>
      </w:r>
    </w:p>
    <w:p w14:paraId="51337A46" w14:textId="77777777" w:rsidR="00553448" w:rsidRDefault="00000000">
      <w:pPr>
        <w:pStyle w:val="Heading2"/>
      </w:pPr>
      <w:bookmarkStart w:id="7" w:name="_Toc200064905"/>
      <w:r>
        <w:t>Employee Portal</w:t>
      </w:r>
      <w:bookmarkEnd w:id="7"/>
    </w:p>
    <w:p w14:paraId="3EE6C238" w14:textId="77777777" w:rsidR="00553448" w:rsidRDefault="00000000">
      <w:r>
        <w:t>Purpose: Employee self-service and visitor management</w:t>
      </w:r>
    </w:p>
    <w:p w14:paraId="35B5C2AC" w14:textId="77777777" w:rsidR="00553448" w:rsidRDefault="00000000">
      <w:r>
        <w:t>Key Features:</w:t>
      </w:r>
    </w:p>
    <w:p w14:paraId="18FA22A5" w14:textId="77777777" w:rsidR="00553448" w:rsidRDefault="00000000">
      <w:pPr>
        <w:pStyle w:val="ListBullet"/>
      </w:pPr>
      <w:r>
        <w:t>Visitor invitation</w:t>
      </w:r>
    </w:p>
    <w:p w14:paraId="4F0FC578" w14:textId="77777777" w:rsidR="00553448" w:rsidRDefault="00000000">
      <w:pPr>
        <w:pStyle w:val="ListBullet"/>
      </w:pPr>
      <w:r>
        <w:t>Visitor approval</w:t>
      </w:r>
    </w:p>
    <w:p w14:paraId="2B1768E8" w14:textId="77777777" w:rsidR="00553448" w:rsidRDefault="00000000">
      <w:pPr>
        <w:pStyle w:val="ListBullet"/>
      </w:pPr>
      <w:r>
        <w:t>Check-in/out status tracking</w:t>
      </w:r>
    </w:p>
    <w:p w14:paraId="3C205DBB" w14:textId="77777777" w:rsidR="00553448" w:rsidRDefault="00000000">
      <w:pPr>
        <w:pStyle w:val="ListBullet"/>
      </w:pPr>
      <w:r>
        <w:t>Visitor history</w:t>
      </w:r>
    </w:p>
    <w:p w14:paraId="40B8936B" w14:textId="77777777" w:rsidR="00553448" w:rsidRDefault="00000000">
      <w:pPr>
        <w:pStyle w:val="Heading1"/>
      </w:pPr>
      <w:bookmarkStart w:id="8" w:name="_Toc200064906"/>
      <w:r>
        <w:t>Key Components</w:t>
      </w:r>
      <w:bookmarkEnd w:id="8"/>
    </w:p>
    <w:p w14:paraId="03FC4A77" w14:textId="77777777" w:rsidR="00553448" w:rsidRDefault="00000000">
      <w:pPr>
        <w:pStyle w:val="Heading2"/>
      </w:pPr>
      <w:bookmarkStart w:id="9" w:name="_Toc200064907"/>
      <w:r>
        <w:t>QR Scanner</w:t>
      </w:r>
      <w:bookmarkEnd w:id="9"/>
    </w:p>
    <w:p w14:paraId="00C15B80" w14:textId="77777777" w:rsidR="00553448" w:rsidRDefault="00000000">
      <w:r>
        <w:t>Technology: HTML5QrCode</w:t>
      </w:r>
    </w:p>
    <w:p w14:paraId="14DFEDAF" w14:textId="77777777" w:rsidR="00553448" w:rsidRDefault="00000000">
      <w:r>
        <w:t>Features:</w:t>
      </w:r>
    </w:p>
    <w:p w14:paraId="6DADFE2E" w14:textId="77777777" w:rsidR="00553448" w:rsidRDefault="00000000">
      <w:pPr>
        <w:pStyle w:val="ListBullet"/>
      </w:pPr>
      <w:r>
        <w:t>Real-time QR code detection</w:t>
      </w:r>
    </w:p>
    <w:p w14:paraId="46FD2B7A" w14:textId="77777777" w:rsidR="00553448" w:rsidRDefault="00000000">
      <w:pPr>
        <w:pStyle w:val="ListBullet"/>
      </w:pPr>
      <w:r>
        <w:t>Camera integration</w:t>
      </w:r>
    </w:p>
    <w:p w14:paraId="7979B3D2" w14:textId="77777777" w:rsidR="00553448" w:rsidRDefault="00000000">
      <w:pPr>
        <w:pStyle w:val="ListBullet"/>
      </w:pPr>
      <w:r>
        <w:t>Error handling</w:t>
      </w:r>
    </w:p>
    <w:p w14:paraId="4CF46A96" w14:textId="77777777" w:rsidR="00553448" w:rsidRDefault="00000000">
      <w:pPr>
        <w:pStyle w:val="ListBullet"/>
      </w:pPr>
      <w:r>
        <w:t>Status feedback</w:t>
      </w:r>
    </w:p>
    <w:p w14:paraId="57A9DA87" w14:textId="77777777" w:rsidR="00553448" w:rsidRDefault="00000000">
      <w:r>
        <w:t>Configuration:</w:t>
      </w:r>
    </w:p>
    <w:p w14:paraId="2A31454F" w14:textId="77777777" w:rsidR="00553448" w:rsidRDefault="00000000">
      <w:pPr>
        <w:pStyle w:val="ListBullet"/>
      </w:pPr>
      <w:r>
        <w:t>Environment camera support</w:t>
      </w:r>
    </w:p>
    <w:p w14:paraId="3F3CC07D" w14:textId="77777777" w:rsidR="00553448" w:rsidRDefault="00000000">
      <w:pPr>
        <w:pStyle w:val="ListBullet"/>
      </w:pPr>
      <w:r>
        <w:t>10 FPS scanning rate</w:t>
      </w:r>
    </w:p>
    <w:p w14:paraId="18B15E9E" w14:textId="77777777" w:rsidR="00553448" w:rsidRDefault="00000000">
      <w:pPr>
        <w:pStyle w:val="ListBullet"/>
      </w:pPr>
      <w:r>
        <w:t>250x250px scan area</w:t>
      </w:r>
    </w:p>
    <w:p w14:paraId="678799C1" w14:textId="77777777" w:rsidR="00553448" w:rsidRDefault="00000000">
      <w:pPr>
        <w:pStyle w:val="ListBullet"/>
      </w:pPr>
      <w:r>
        <w:t>Aspect ratio maintenance</w:t>
      </w:r>
    </w:p>
    <w:p w14:paraId="58227075" w14:textId="77777777" w:rsidR="00553448" w:rsidRDefault="00000000">
      <w:pPr>
        <w:pStyle w:val="Heading2"/>
      </w:pPr>
      <w:bookmarkStart w:id="10" w:name="_Toc200064908"/>
      <w:r>
        <w:t>Authentication System</w:t>
      </w:r>
      <w:bookmarkEnd w:id="10"/>
    </w:p>
    <w:p w14:paraId="3C410F32" w14:textId="77777777" w:rsidR="00553448" w:rsidRDefault="00000000">
      <w:pPr>
        <w:pStyle w:val="ListBullet"/>
      </w:pPr>
      <w:r>
        <w:t>JWT-based authentication</w:t>
      </w:r>
    </w:p>
    <w:p w14:paraId="26F0D113" w14:textId="77777777" w:rsidR="00553448" w:rsidRDefault="00000000">
      <w:pPr>
        <w:pStyle w:val="ListBullet"/>
      </w:pPr>
      <w:r>
        <w:t>Role-based access control</w:t>
      </w:r>
    </w:p>
    <w:p w14:paraId="7F918C8E" w14:textId="77777777" w:rsidR="00553448" w:rsidRDefault="00000000">
      <w:pPr>
        <w:pStyle w:val="ListBullet"/>
      </w:pPr>
      <w:r>
        <w:t>Secure password handling</w:t>
      </w:r>
    </w:p>
    <w:p w14:paraId="0DCA2ECE" w14:textId="77777777" w:rsidR="00553448" w:rsidRDefault="00000000">
      <w:pPr>
        <w:pStyle w:val="ListBullet"/>
      </w:pPr>
      <w:r>
        <w:lastRenderedPageBreak/>
        <w:t>Session management</w:t>
      </w:r>
    </w:p>
    <w:p w14:paraId="20725B32" w14:textId="77777777" w:rsidR="00553448" w:rsidRDefault="00000000">
      <w:pPr>
        <w:pStyle w:val="Heading1"/>
      </w:pPr>
      <w:bookmarkStart w:id="11" w:name="_Toc200064909"/>
      <w:r>
        <w:t>Database Schema</w:t>
      </w:r>
      <w:bookmarkEnd w:id="11"/>
    </w:p>
    <w:p w14:paraId="5E215625" w14:textId="77777777" w:rsidR="00553448" w:rsidRDefault="00000000">
      <w:r>
        <w:t>Collections:</w:t>
      </w:r>
    </w:p>
    <w:p w14:paraId="3FF2A022" w14:textId="77777777" w:rsidR="00553448" w:rsidRDefault="00000000">
      <w:pPr>
        <w:pStyle w:val="ListBullet"/>
      </w:pPr>
      <w:r>
        <w:t>Users (Employees, Security Guards, Admins)</w:t>
      </w:r>
    </w:p>
    <w:p w14:paraId="59F61842" w14:textId="77777777" w:rsidR="00553448" w:rsidRDefault="00000000">
      <w:pPr>
        <w:pStyle w:val="ListBullet"/>
      </w:pPr>
      <w:r>
        <w:t>Visitors</w:t>
      </w:r>
    </w:p>
    <w:p w14:paraId="510D88FF" w14:textId="77777777" w:rsidR="00553448" w:rsidRDefault="00000000">
      <w:pPr>
        <w:pStyle w:val="ListBullet"/>
      </w:pPr>
      <w:r>
        <w:t>Check-ins/Check-outs</w:t>
      </w:r>
    </w:p>
    <w:p w14:paraId="0F4D837E" w14:textId="77777777" w:rsidR="00553448" w:rsidRDefault="00000000">
      <w:pPr>
        <w:pStyle w:val="ListBullet"/>
      </w:pPr>
      <w:r>
        <w:t>Invitations</w:t>
      </w:r>
    </w:p>
    <w:p w14:paraId="2BBA3EFC" w14:textId="77777777" w:rsidR="00553448" w:rsidRDefault="00000000">
      <w:pPr>
        <w:pStyle w:val="ListBullet"/>
      </w:pPr>
      <w:r>
        <w:t>System Logs</w:t>
      </w:r>
    </w:p>
    <w:p w14:paraId="230F0498" w14:textId="77777777" w:rsidR="00553448" w:rsidRDefault="00000000">
      <w:pPr>
        <w:pStyle w:val="Heading1"/>
      </w:pPr>
      <w:bookmarkStart w:id="12" w:name="_Toc200064910"/>
      <w:r>
        <w:t>Security Features</w:t>
      </w:r>
      <w:bookmarkEnd w:id="12"/>
    </w:p>
    <w:p w14:paraId="122FF3CB" w14:textId="77777777" w:rsidR="00553448" w:rsidRDefault="00000000">
      <w:pPr>
        <w:pStyle w:val="Heading2"/>
      </w:pPr>
      <w:bookmarkStart w:id="13" w:name="_Toc200064911"/>
      <w:r>
        <w:t>Authentication</w:t>
      </w:r>
      <w:bookmarkEnd w:id="13"/>
    </w:p>
    <w:p w14:paraId="54A86B8A" w14:textId="77777777" w:rsidR="00553448" w:rsidRDefault="00000000">
      <w:pPr>
        <w:pStyle w:val="ListBullet"/>
      </w:pPr>
      <w:r>
        <w:t>JWT token-based authentication</w:t>
      </w:r>
    </w:p>
    <w:p w14:paraId="5C328132" w14:textId="77777777" w:rsidR="00553448" w:rsidRDefault="00000000">
      <w:pPr>
        <w:pStyle w:val="ListBullet"/>
      </w:pPr>
      <w:r>
        <w:t>Password encryption</w:t>
      </w:r>
    </w:p>
    <w:p w14:paraId="189342DE" w14:textId="77777777" w:rsidR="00553448" w:rsidRDefault="00000000">
      <w:pPr>
        <w:pStyle w:val="ListBullet"/>
      </w:pPr>
      <w:r>
        <w:t>Session management</w:t>
      </w:r>
    </w:p>
    <w:p w14:paraId="6479011C" w14:textId="77777777" w:rsidR="00553448" w:rsidRDefault="00000000">
      <w:pPr>
        <w:pStyle w:val="ListBullet"/>
      </w:pPr>
      <w:r>
        <w:t>Role-based access control</w:t>
      </w:r>
    </w:p>
    <w:p w14:paraId="112C6D6F" w14:textId="77777777" w:rsidR="00553448" w:rsidRDefault="00000000">
      <w:pPr>
        <w:pStyle w:val="Heading2"/>
      </w:pPr>
      <w:bookmarkStart w:id="14" w:name="_Toc200064912"/>
      <w:r>
        <w:t>Data Protection</w:t>
      </w:r>
      <w:bookmarkEnd w:id="14"/>
    </w:p>
    <w:p w14:paraId="706F0221" w14:textId="77777777" w:rsidR="00553448" w:rsidRDefault="00000000">
      <w:pPr>
        <w:pStyle w:val="ListBullet"/>
      </w:pPr>
      <w:r>
        <w:t>Encrypted data transmission</w:t>
      </w:r>
    </w:p>
    <w:p w14:paraId="6DB19EC7" w14:textId="77777777" w:rsidR="00553448" w:rsidRDefault="00000000">
      <w:pPr>
        <w:pStyle w:val="ListBullet"/>
      </w:pPr>
      <w:r>
        <w:t>Secure password storage</w:t>
      </w:r>
    </w:p>
    <w:p w14:paraId="52251C9F" w14:textId="77777777" w:rsidR="00553448" w:rsidRDefault="00000000">
      <w:pPr>
        <w:pStyle w:val="ListBullet"/>
      </w:pPr>
      <w:r>
        <w:t>Input validation</w:t>
      </w:r>
    </w:p>
    <w:p w14:paraId="74C7E1FD" w14:textId="77777777" w:rsidR="00553448" w:rsidRDefault="00000000">
      <w:pPr>
        <w:pStyle w:val="ListBullet"/>
      </w:pPr>
      <w:r>
        <w:t>XSS protection</w:t>
      </w:r>
    </w:p>
    <w:p w14:paraId="3335AC22" w14:textId="77777777" w:rsidR="00553448" w:rsidRDefault="00000000">
      <w:pPr>
        <w:pStyle w:val="Heading2"/>
      </w:pPr>
      <w:bookmarkStart w:id="15" w:name="_Toc200064913"/>
      <w:r>
        <w:t>Access Control</w:t>
      </w:r>
      <w:bookmarkEnd w:id="15"/>
    </w:p>
    <w:p w14:paraId="2D196CB2" w14:textId="77777777" w:rsidR="00553448" w:rsidRDefault="00000000">
      <w:pPr>
        <w:pStyle w:val="ListBullet"/>
      </w:pPr>
      <w:r>
        <w:t>Role-based permissions</w:t>
      </w:r>
    </w:p>
    <w:p w14:paraId="436BA20F" w14:textId="77777777" w:rsidR="00553448" w:rsidRDefault="00000000">
      <w:pPr>
        <w:pStyle w:val="ListBullet"/>
      </w:pPr>
      <w:r>
        <w:t>Portal-specific access</w:t>
      </w:r>
    </w:p>
    <w:p w14:paraId="1334F889" w14:textId="77777777" w:rsidR="00553448" w:rsidRDefault="00000000">
      <w:pPr>
        <w:pStyle w:val="ListBullet"/>
      </w:pPr>
      <w:r>
        <w:t>Feature-level authorization</w:t>
      </w:r>
    </w:p>
    <w:p w14:paraId="722F6680" w14:textId="77777777" w:rsidR="00553448" w:rsidRDefault="00000000">
      <w:pPr>
        <w:pStyle w:val="Heading1"/>
      </w:pPr>
      <w:bookmarkStart w:id="16" w:name="_Toc200064914"/>
      <w:r>
        <w:t>Installation and Setup</w:t>
      </w:r>
      <w:bookmarkEnd w:id="16"/>
    </w:p>
    <w:p w14:paraId="1F7C2853" w14:textId="77777777" w:rsidR="00553448" w:rsidRDefault="00000000">
      <w:r>
        <w:t>Prerequisites</w:t>
      </w:r>
    </w:p>
    <w:p w14:paraId="7923BA50" w14:textId="77777777" w:rsidR="00553448" w:rsidRDefault="00000000">
      <w:pPr>
        <w:pStyle w:val="ListBullet"/>
      </w:pPr>
      <w:r>
        <w:t>Node.js (v14 or higher)</w:t>
      </w:r>
    </w:p>
    <w:p w14:paraId="6AAF77CF" w14:textId="77777777" w:rsidR="00553448" w:rsidRDefault="00000000">
      <w:pPr>
        <w:pStyle w:val="ListBullet"/>
      </w:pPr>
      <w:r>
        <w:t>MongoDB</w:t>
      </w:r>
    </w:p>
    <w:p w14:paraId="68943E00" w14:textId="77777777" w:rsidR="00553448" w:rsidRDefault="00000000">
      <w:pPr>
        <w:pStyle w:val="ListBullet"/>
      </w:pPr>
      <w:r>
        <w:t>Modern web browser</w:t>
      </w:r>
    </w:p>
    <w:p w14:paraId="1A1B853B" w14:textId="77777777" w:rsidR="00553448" w:rsidRDefault="00000000">
      <w:pPr>
        <w:pStyle w:val="ListBullet"/>
      </w:pPr>
      <w:r>
        <w:t>Camera access for QR scanning</w:t>
      </w:r>
    </w:p>
    <w:p w14:paraId="2CD2EC3F" w14:textId="77777777" w:rsidR="00553448" w:rsidRDefault="00000000">
      <w:r>
        <w:t>Installation Steps</w:t>
      </w:r>
    </w:p>
    <w:p w14:paraId="32BDEF20" w14:textId="77777777" w:rsidR="00553448" w:rsidRDefault="00000000">
      <w:pPr>
        <w:pStyle w:val="ListNumber"/>
      </w:pPr>
      <w:r>
        <w:t>Clone the repository</w:t>
      </w:r>
    </w:p>
    <w:p w14:paraId="3B8B67FB" w14:textId="77777777" w:rsidR="00553448" w:rsidRDefault="00000000">
      <w:pPr>
        <w:pStyle w:val="ListNumber"/>
      </w:pPr>
      <w:r>
        <w:lastRenderedPageBreak/>
        <w:t>Install dependencies:</w:t>
      </w:r>
      <w:r>
        <w:br/>
        <w:t>npm install</w:t>
      </w:r>
    </w:p>
    <w:p w14:paraId="6E20DB5A" w14:textId="77777777" w:rsidR="00553448" w:rsidRDefault="00000000">
      <w:pPr>
        <w:pStyle w:val="ListNumber"/>
      </w:pPr>
      <w:r>
        <w:t>Set up environment variables</w:t>
      </w:r>
    </w:p>
    <w:p w14:paraId="7D8BFD5C" w14:textId="77777777" w:rsidR="00553448" w:rsidRDefault="00000000">
      <w:pPr>
        <w:pStyle w:val="ListNumber"/>
      </w:pPr>
      <w:r>
        <w:t>Start the development server:</w:t>
      </w:r>
      <w:r>
        <w:br/>
        <w:t>npm start</w:t>
      </w:r>
    </w:p>
    <w:p w14:paraId="7E83A163" w14:textId="77777777" w:rsidR="00553448" w:rsidRDefault="00000000">
      <w:pPr>
        <w:pStyle w:val="Heading1"/>
      </w:pPr>
      <w:bookmarkStart w:id="17" w:name="_Toc200064915"/>
      <w:r>
        <w:t>Development Guidelines</w:t>
      </w:r>
      <w:bookmarkEnd w:id="17"/>
    </w:p>
    <w:p w14:paraId="1AD3539F" w14:textId="77777777" w:rsidR="00553448" w:rsidRDefault="00000000">
      <w:r>
        <w:t>Code Structure</w:t>
      </w:r>
    </w:p>
    <w:p w14:paraId="383BA998" w14:textId="77777777" w:rsidR="00553448" w:rsidRDefault="00000000">
      <w:pPr>
        <w:pStyle w:val="ListBullet"/>
      </w:pPr>
      <w:r>
        <w:t>Component-based architecture</w:t>
      </w:r>
    </w:p>
    <w:p w14:paraId="63E5F3D9" w14:textId="77777777" w:rsidR="00553448" w:rsidRDefault="00000000">
      <w:pPr>
        <w:pStyle w:val="ListBullet"/>
      </w:pPr>
      <w:r>
        <w:t>Modular design</w:t>
      </w:r>
    </w:p>
    <w:p w14:paraId="07C8BE8D" w14:textId="77777777" w:rsidR="00553448" w:rsidRDefault="00000000">
      <w:pPr>
        <w:pStyle w:val="ListBullet"/>
      </w:pPr>
      <w:r>
        <w:t>TypeScript for type safety</w:t>
      </w:r>
    </w:p>
    <w:p w14:paraId="3B42DE38" w14:textId="77777777" w:rsidR="00553448" w:rsidRDefault="00000000">
      <w:pPr>
        <w:pStyle w:val="ListBullet"/>
      </w:pPr>
      <w:r>
        <w:t>Consistent coding standards</w:t>
      </w:r>
    </w:p>
    <w:p w14:paraId="0F53F0A0" w14:textId="77777777" w:rsidR="00553448" w:rsidRDefault="00000000">
      <w:pPr>
        <w:pStyle w:val="Heading2"/>
      </w:pPr>
      <w:bookmarkStart w:id="18" w:name="_Toc200064916"/>
      <w:r>
        <w:t>Best Practices</w:t>
      </w:r>
      <w:bookmarkEnd w:id="18"/>
    </w:p>
    <w:p w14:paraId="2242DB48" w14:textId="77777777" w:rsidR="00553448" w:rsidRDefault="00000000">
      <w:pPr>
        <w:pStyle w:val="ListBullet"/>
      </w:pPr>
      <w:r>
        <w:t>Code Quality</w:t>
      </w:r>
    </w:p>
    <w:p w14:paraId="79E3129F" w14:textId="77777777" w:rsidR="00553448" w:rsidRDefault="00000000">
      <w:pPr>
        <w:pStyle w:val="ListBullet2"/>
      </w:pPr>
      <w:r>
        <w:t>TypeScript for type safety</w:t>
      </w:r>
    </w:p>
    <w:p w14:paraId="174E6A2E" w14:textId="77777777" w:rsidR="00553448" w:rsidRDefault="00000000">
      <w:pPr>
        <w:pStyle w:val="ListBullet2"/>
      </w:pPr>
      <w:r>
        <w:t>ESLint for code linting</w:t>
      </w:r>
    </w:p>
    <w:p w14:paraId="364C2979" w14:textId="77777777" w:rsidR="00553448" w:rsidRDefault="00000000">
      <w:pPr>
        <w:pStyle w:val="ListBullet2"/>
      </w:pPr>
      <w:r>
        <w:t>Prettier for code formatting</w:t>
      </w:r>
    </w:p>
    <w:p w14:paraId="22DFDABB" w14:textId="77777777" w:rsidR="00553448" w:rsidRDefault="00000000">
      <w:pPr>
        <w:pStyle w:val="ListBullet2"/>
      </w:pPr>
      <w:r>
        <w:t>Component documentation</w:t>
      </w:r>
    </w:p>
    <w:p w14:paraId="00D6EE43" w14:textId="77777777" w:rsidR="00553448" w:rsidRDefault="00000000">
      <w:pPr>
        <w:pStyle w:val="ListBullet"/>
      </w:pPr>
      <w:r>
        <w:t>Performance</w:t>
      </w:r>
    </w:p>
    <w:p w14:paraId="507F27E7" w14:textId="77777777" w:rsidR="00553448" w:rsidRDefault="00000000">
      <w:pPr>
        <w:pStyle w:val="ListBullet2"/>
      </w:pPr>
      <w:r>
        <w:t>Lazy loading</w:t>
      </w:r>
    </w:p>
    <w:p w14:paraId="392A9F2A" w14:textId="77777777" w:rsidR="00553448" w:rsidRDefault="00000000">
      <w:pPr>
        <w:pStyle w:val="ListBullet2"/>
      </w:pPr>
      <w:r>
        <w:t>Code splitting</w:t>
      </w:r>
    </w:p>
    <w:p w14:paraId="3328CFD2" w14:textId="77777777" w:rsidR="00553448" w:rsidRDefault="00000000">
      <w:pPr>
        <w:pStyle w:val="ListBullet2"/>
      </w:pPr>
      <w:r>
        <w:t>Optimized assets</w:t>
      </w:r>
    </w:p>
    <w:p w14:paraId="3FB982A8" w14:textId="77777777" w:rsidR="00553448" w:rsidRDefault="00000000">
      <w:pPr>
        <w:pStyle w:val="ListBullet2"/>
      </w:pPr>
      <w:r>
        <w:t>Efficient state management</w:t>
      </w:r>
    </w:p>
    <w:p w14:paraId="4AD638ED" w14:textId="77777777" w:rsidR="00553448" w:rsidRDefault="00000000">
      <w:pPr>
        <w:pStyle w:val="ListBullet"/>
      </w:pPr>
      <w:r>
        <w:t>Testing</w:t>
      </w:r>
    </w:p>
    <w:p w14:paraId="1752CA65" w14:textId="77777777" w:rsidR="00553448" w:rsidRDefault="00000000">
      <w:pPr>
        <w:pStyle w:val="ListBullet2"/>
      </w:pPr>
      <w:r>
        <w:t>Unit tests</w:t>
      </w:r>
    </w:p>
    <w:p w14:paraId="5E2B468D" w14:textId="77777777" w:rsidR="00553448" w:rsidRDefault="00000000">
      <w:pPr>
        <w:pStyle w:val="ListBullet2"/>
      </w:pPr>
      <w:r>
        <w:t>Integration tests</w:t>
      </w:r>
    </w:p>
    <w:p w14:paraId="3D3E8276" w14:textId="77777777" w:rsidR="00553448" w:rsidRDefault="00000000">
      <w:pPr>
        <w:pStyle w:val="ListBullet2"/>
      </w:pPr>
      <w:r>
        <w:t>End-to-end testing</w:t>
      </w:r>
    </w:p>
    <w:p w14:paraId="221FD0A5" w14:textId="77777777" w:rsidR="00553448" w:rsidRDefault="00000000">
      <w:pPr>
        <w:pStyle w:val="ListBullet2"/>
      </w:pPr>
      <w:r>
        <w:t>Performance testing</w:t>
      </w:r>
    </w:p>
    <w:p w14:paraId="3994135F" w14:textId="77777777" w:rsidR="00553448" w:rsidRDefault="00000000">
      <w:pPr>
        <w:pStyle w:val="Heading1"/>
      </w:pPr>
      <w:bookmarkStart w:id="19" w:name="_Toc200064917"/>
      <w:r>
        <w:t>API Documentation</w:t>
      </w:r>
      <w:bookmarkEnd w:id="19"/>
    </w:p>
    <w:p w14:paraId="00B7FDA8" w14:textId="77777777" w:rsidR="00553448" w:rsidRDefault="00000000">
      <w:pPr>
        <w:pStyle w:val="Heading2"/>
      </w:pPr>
      <w:bookmarkStart w:id="20" w:name="_Toc200064918"/>
      <w:r>
        <w:t>Authentication Endpoints</w:t>
      </w:r>
      <w:bookmarkEnd w:id="20"/>
    </w:p>
    <w:p w14:paraId="2D8AB6DA" w14:textId="77777777" w:rsidR="00553448" w:rsidRDefault="00000000">
      <w:pPr>
        <w:pStyle w:val="ListBullet"/>
      </w:pPr>
      <w:r>
        <w:t>POST /api/auth/login</w:t>
      </w:r>
    </w:p>
    <w:p w14:paraId="3D95921A" w14:textId="77777777" w:rsidR="00553448" w:rsidRDefault="00000000">
      <w:pPr>
        <w:pStyle w:val="ListBullet"/>
      </w:pPr>
      <w:r>
        <w:t>POST /api/auth/logout</w:t>
      </w:r>
    </w:p>
    <w:p w14:paraId="2E12CAAC" w14:textId="77777777" w:rsidR="00553448" w:rsidRDefault="00000000">
      <w:pPr>
        <w:pStyle w:val="ListBullet"/>
      </w:pPr>
      <w:r>
        <w:t>POST /api/auth/refresh-token</w:t>
      </w:r>
    </w:p>
    <w:p w14:paraId="21F5F4C3" w14:textId="77777777" w:rsidR="00553448" w:rsidRDefault="00000000">
      <w:pPr>
        <w:pStyle w:val="Heading2"/>
      </w:pPr>
      <w:bookmarkStart w:id="21" w:name="_Toc200064919"/>
      <w:r>
        <w:lastRenderedPageBreak/>
        <w:t>Visitor Management Endpoints</w:t>
      </w:r>
      <w:bookmarkEnd w:id="21"/>
    </w:p>
    <w:p w14:paraId="73BBB33B" w14:textId="77777777" w:rsidR="00553448" w:rsidRDefault="00000000">
      <w:pPr>
        <w:pStyle w:val="ListBullet"/>
      </w:pPr>
      <w:r>
        <w:t>POST /api/visitors/register</w:t>
      </w:r>
    </w:p>
    <w:p w14:paraId="02D7C8D6" w14:textId="77777777" w:rsidR="00553448" w:rsidRDefault="00000000">
      <w:pPr>
        <w:pStyle w:val="ListBullet"/>
      </w:pPr>
      <w:r>
        <w:t>GET /api/visitors/:id</w:t>
      </w:r>
    </w:p>
    <w:p w14:paraId="2B406A86" w14:textId="77777777" w:rsidR="00553448" w:rsidRDefault="00000000">
      <w:pPr>
        <w:pStyle w:val="ListBullet"/>
      </w:pPr>
      <w:r>
        <w:t>PUT /api/visitors/:id</w:t>
      </w:r>
    </w:p>
    <w:p w14:paraId="614353AC" w14:textId="77777777" w:rsidR="00553448" w:rsidRDefault="00000000">
      <w:pPr>
        <w:pStyle w:val="ListBullet"/>
      </w:pPr>
      <w:r>
        <w:t>DELETE /api/visitors/:id</w:t>
      </w:r>
    </w:p>
    <w:p w14:paraId="6EEDD8C7" w14:textId="77777777" w:rsidR="00553448" w:rsidRDefault="00000000">
      <w:pPr>
        <w:pStyle w:val="Heading2"/>
      </w:pPr>
      <w:bookmarkStart w:id="22" w:name="_Toc200064920"/>
      <w:r>
        <w:t>Check-in/Check-out Endpoints</w:t>
      </w:r>
      <w:bookmarkEnd w:id="22"/>
    </w:p>
    <w:p w14:paraId="35A24EB1" w14:textId="77777777" w:rsidR="00553448" w:rsidRDefault="00000000">
      <w:pPr>
        <w:pStyle w:val="ListBullet"/>
      </w:pPr>
      <w:r>
        <w:t>POST /api/checkin</w:t>
      </w:r>
    </w:p>
    <w:p w14:paraId="2EB1B4A5" w14:textId="77777777" w:rsidR="00553448" w:rsidRDefault="00000000">
      <w:pPr>
        <w:pStyle w:val="ListBullet"/>
      </w:pPr>
      <w:r>
        <w:t>POST /api/checkout</w:t>
      </w:r>
    </w:p>
    <w:p w14:paraId="726BD755" w14:textId="77777777" w:rsidR="00553448" w:rsidRDefault="00000000">
      <w:pPr>
        <w:pStyle w:val="ListBullet"/>
      </w:pPr>
      <w:r>
        <w:t>GET /api/visits/history</w:t>
      </w:r>
    </w:p>
    <w:p w14:paraId="2E30DD54" w14:textId="77777777" w:rsidR="00553448" w:rsidRDefault="00000000">
      <w:pPr>
        <w:pStyle w:val="Heading1"/>
      </w:pPr>
      <w:bookmarkStart w:id="23" w:name="_Toc200064921"/>
      <w:r>
        <w:t>Troubleshooting</w:t>
      </w:r>
      <w:bookmarkEnd w:id="23"/>
    </w:p>
    <w:p w14:paraId="23A7A653" w14:textId="77777777" w:rsidR="00553448" w:rsidRDefault="00000000">
      <w:r>
        <w:t>Common Issues</w:t>
      </w:r>
    </w:p>
    <w:p w14:paraId="71A48A94" w14:textId="77777777" w:rsidR="00553448" w:rsidRDefault="00000000">
      <w:pPr>
        <w:pStyle w:val="ListBullet"/>
      </w:pPr>
      <w:r>
        <w:t>QR Scanner Issues</w:t>
      </w:r>
    </w:p>
    <w:p w14:paraId="50653418" w14:textId="77777777" w:rsidR="00553448" w:rsidRDefault="00000000">
      <w:pPr>
        <w:pStyle w:val="ListBullet2"/>
      </w:pPr>
      <w:r>
        <w:t>Camera access denied</w:t>
      </w:r>
    </w:p>
    <w:p w14:paraId="558C5EF3" w14:textId="77777777" w:rsidR="00553448" w:rsidRDefault="00000000">
      <w:pPr>
        <w:pStyle w:val="ListBullet2"/>
      </w:pPr>
      <w:r>
        <w:t>Scanner not detecting codes</w:t>
      </w:r>
    </w:p>
    <w:p w14:paraId="05236F24" w14:textId="77777777" w:rsidR="00553448" w:rsidRDefault="00000000">
      <w:pPr>
        <w:pStyle w:val="ListBullet2"/>
      </w:pPr>
      <w:r>
        <w:t>Performance issues</w:t>
      </w:r>
    </w:p>
    <w:p w14:paraId="3B6B69E8" w14:textId="77777777" w:rsidR="00553448" w:rsidRDefault="00000000">
      <w:pPr>
        <w:pStyle w:val="ListBullet"/>
      </w:pPr>
      <w:r>
        <w:t>Authentication Issues</w:t>
      </w:r>
    </w:p>
    <w:p w14:paraId="22CABB1B" w14:textId="77777777" w:rsidR="00553448" w:rsidRDefault="00000000">
      <w:pPr>
        <w:pStyle w:val="ListBullet2"/>
      </w:pPr>
      <w:r>
        <w:t>Token expiration</w:t>
      </w:r>
    </w:p>
    <w:p w14:paraId="5678BBC5" w14:textId="77777777" w:rsidR="00553448" w:rsidRDefault="00000000">
      <w:pPr>
        <w:pStyle w:val="ListBullet2"/>
      </w:pPr>
      <w:r>
        <w:t>Login failures</w:t>
      </w:r>
    </w:p>
    <w:p w14:paraId="70C860E9" w14:textId="77777777" w:rsidR="00553448" w:rsidRDefault="00000000">
      <w:pPr>
        <w:pStyle w:val="ListBullet2"/>
      </w:pPr>
      <w:r>
        <w:t>Session timeouts</w:t>
      </w:r>
    </w:p>
    <w:p w14:paraId="523ABD82" w14:textId="77777777" w:rsidR="00553448" w:rsidRDefault="00000000">
      <w:pPr>
        <w:pStyle w:val="ListBullet"/>
      </w:pPr>
      <w:r>
        <w:t>Performance Issues</w:t>
      </w:r>
    </w:p>
    <w:p w14:paraId="32850F9A" w14:textId="77777777" w:rsidR="00553448" w:rsidRDefault="00000000">
      <w:pPr>
        <w:pStyle w:val="ListBullet2"/>
      </w:pPr>
      <w:r>
        <w:t>Slow loading times</w:t>
      </w:r>
    </w:p>
    <w:p w14:paraId="35B44596" w14:textId="77777777" w:rsidR="00553448" w:rsidRDefault="00000000">
      <w:pPr>
        <w:pStyle w:val="ListBullet2"/>
      </w:pPr>
      <w:r>
        <w:t>Scanner lag</w:t>
      </w:r>
    </w:p>
    <w:p w14:paraId="5FDE5FA3" w14:textId="77777777" w:rsidR="00553448" w:rsidRDefault="00000000">
      <w:pPr>
        <w:pStyle w:val="ListBullet2"/>
      </w:pPr>
      <w:r>
        <w:t>API response delays</w:t>
      </w:r>
    </w:p>
    <w:p w14:paraId="7107C960" w14:textId="77777777" w:rsidR="00553448" w:rsidRDefault="00000000">
      <w:r>
        <w:t>Solutions</w:t>
      </w:r>
    </w:p>
    <w:p w14:paraId="52C56DEC" w14:textId="77777777" w:rsidR="00553448" w:rsidRDefault="00000000">
      <w:pPr>
        <w:pStyle w:val="ListBullet"/>
      </w:pPr>
      <w:r>
        <w:t>QR Scanner</w:t>
      </w:r>
    </w:p>
    <w:p w14:paraId="7B16CEEC" w14:textId="77777777" w:rsidR="00553448" w:rsidRDefault="00000000">
      <w:pPr>
        <w:pStyle w:val="ListBullet2"/>
      </w:pPr>
      <w:r>
        <w:t>Check camera permissions</w:t>
      </w:r>
    </w:p>
    <w:p w14:paraId="350D2BEC" w14:textId="77777777" w:rsidR="00553448" w:rsidRDefault="00000000">
      <w:pPr>
        <w:pStyle w:val="ListBullet2"/>
      </w:pPr>
      <w:r>
        <w:t>Ensure good lighting</w:t>
      </w:r>
    </w:p>
    <w:p w14:paraId="555ABDB2" w14:textId="77777777" w:rsidR="00553448" w:rsidRDefault="00000000">
      <w:pPr>
        <w:pStyle w:val="ListBullet2"/>
      </w:pPr>
      <w:r>
        <w:t>Verify QR code quality</w:t>
      </w:r>
    </w:p>
    <w:p w14:paraId="152C4203" w14:textId="77777777" w:rsidR="00553448" w:rsidRDefault="00000000">
      <w:pPr>
        <w:pStyle w:val="ListBullet2"/>
      </w:pPr>
      <w:r>
        <w:t>Clear browser cache</w:t>
      </w:r>
    </w:p>
    <w:p w14:paraId="5DED3997" w14:textId="77777777" w:rsidR="00553448" w:rsidRDefault="00000000">
      <w:pPr>
        <w:pStyle w:val="ListBullet"/>
      </w:pPr>
      <w:r>
        <w:t>Authentication</w:t>
      </w:r>
    </w:p>
    <w:p w14:paraId="70C74126" w14:textId="77777777" w:rsidR="00553448" w:rsidRDefault="00000000">
      <w:pPr>
        <w:pStyle w:val="ListBullet2"/>
      </w:pPr>
      <w:r>
        <w:t>Clear browser cache</w:t>
      </w:r>
    </w:p>
    <w:p w14:paraId="271B5334" w14:textId="77777777" w:rsidR="00553448" w:rsidRDefault="00000000">
      <w:pPr>
        <w:pStyle w:val="ListBullet2"/>
      </w:pPr>
      <w:r>
        <w:t>Check token validity</w:t>
      </w:r>
    </w:p>
    <w:p w14:paraId="5E53CA3B" w14:textId="77777777" w:rsidR="00553448" w:rsidRDefault="00000000">
      <w:pPr>
        <w:pStyle w:val="ListBullet2"/>
      </w:pPr>
      <w:r>
        <w:lastRenderedPageBreak/>
        <w:t>Verify credentials</w:t>
      </w:r>
    </w:p>
    <w:p w14:paraId="4F821931" w14:textId="77777777" w:rsidR="00553448" w:rsidRDefault="00000000">
      <w:pPr>
        <w:pStyle w:val="ListBullet2"/>
      </w:pPr>
      <w:r>
        <w:t>Reset password if needed</w:t>
      </w:r>
    </w:p>
    <w:p w14:paraId="4D0D4BE2" w14:textId="77777777" w:rsidR="00553448" w:rsidRDefault="00000000">
      <w:pPr>
        <w:pStyle w:val="Heading1"/>
      </w:pPr>
      <w:bookmarkStart w:id="24" w:name="_Toc200064922"/>
      <w:r>
        <w:t>Future Enhancements</w:t>
      </w:r>
      <w:bookmarkEnd w:id="24"/>
    </w:p>
    <w:p w14:paraId="12250A33" w14:textId="77777777" w:rsidR="00553448" w:rsidRDefault="00000000">
      <w:r>
        <w:t>Planned Features</w:t>
      </w:r>
    </w:p>
    <w:p w14:paraId="32050BFD" w14:textId="77777777" w:rsidR="00553448" w:rsidRDefault="00000000">
      <w:pPr>
        <w:pStyle w:val="ListBullet"/>
      </w:pPr>
      <w:r>
        <w:t>Mobile app integration</w:t>
      </w:r>
    </w:p>
    <w:p w14:paraId="06A9AB00" w14:textId="77777777" w:rsidR="00553448" w:rsidRDefault="00000000">
      <w:pPr>
        <w:pStyle w:val="ListBullet"/>
      </w:pPr>
      <w:r>
        <w:t>Advanced analytics</w:t>
      </w:r>
    </w:p>
    <w:p w14:paraId="3611DA6B" w14:textId="77777777" w:rsidR="00553448" w:rsidRDefault="00000000">
      <w:pPr>
        <w:pStyle w:val="ListBullet"/>
      </w:pPr>
      <w:r>
        <w:t>Automated visitor notifications</w:t>
      </w:r>
    </w:p>
    <w:p w14:paraId="65F51648" w14:textId="77777777" w:rsidR="00553448" w:rsidRDefault="00000000">
      <w:pPr>
        <w:pStyle w:val="ListBullet"/>
      </w:pPr>
      <w:r>
        <w:t>Integration with access control systems</w:t>
      </w:r>
    </w:p>
    <w:p w14:paraId="0664B914" w14:textId="77777777" w:rsidR="00553448" w:rsidRDefault="00000000">
      <w:r>
        <w:t>Technical Improvements</w:t>
      </w:r>
    </w:p>
    <w:p w14:paraId="611CDD79" w14:textId="77777777" w:rsidR="00553448" w:rsidRDefault="00000000">
      <w:pPr>
        <w:pStyle w:val="ListBullet"/>
      </w:pPr>
      <w:r>
        <w:t>Performance optimization</w:t>
      </w:r>
    </w:p>
    <w:p w14:paraId="2B69676A" w14:textId="77777777" w:rsidR="00553448" w:rsidRDefault="00000000">
      <w:pPr>
        <w:pStyle w:val="ListBullet"/>
      </w:pPr>
      <w:r>
        <w:t>Enhanced security measures</w:t>
      </w:r>
    </w:p>
    <w:p w14:paraId="05B11C09" w14:textId="77777777" w:rsidR="00553448" w:rsidRDefault="00000000">
      <w:pPr>
        <w:pStyle w:val="ListBullet"/>
      </w:pPr>
      <w:r>
        <w:t>Better error handling</w:t>
      </w:r>
    </w:p>
    <w:p w14:paraId="768D4687" w14:textId="77777777" w:rsidR="00553448" w:rsidRDefault="00000000">
      <w:pPr>
        <w:pStyle w:val="ListBullet"/>
      </w:pPr>
      <w:r>
        <w:t>Improved user experience</w:t>
      </w:r>
    </w:p>
    <w:p w14:paraId="36C2FEDE" w14:textId="77777777" w:rsidR="00A15E7C" w:rsidRDefault="00A15E7C" w:rsidP="00A15E7C">
      <w:pPr>
        <w:pStyle w:val="ListBullet"/>
        <w:numPr>
          <w:ilvl w:val="0"/>
          <w:numId w:val="0"/>
        </w:numPr>
        <w:ind w:left="360" w:hanging="360"/>
      </w:pPr>
    </w:p>
    <w:p w14:paraId="489DD079" w14:textId="77777777" w:rsidR="00A15E7C" w:rsidRDefault="00A15E7C" w:rsidP="00A15E7C">
      <w:pPr>
        <w:pStyle w:val="ListBullet"/>
        <w:numPr>
          <w:ilvl w:val="0"/>
          <w:numId w:val="0"/>
        </w:numPr>
        <w:ind w:left="360" w:hanging="360"/>
      </w:pPr>
    </w:p>
    <w:p w14:paraId="43D971C8" w14:textId="77777777" w:rsidR="00A15E7C" w:rsidRDefault="00A15E7C" w:rsidP="00A15E7C">
      <w:pPr>
        <w:pStyle w:val="ListBullet"/>
        <w:numPr>
          <w:ilvl w:val="0"/>
          <w:numId w:val="0"/>
        </w:numPr>
        <w:ind w:left="360" w:hanging="360"/>
      </w:pPr>
    </w:p>
    <w:p w14:paraId="7495FF10" w14:textId="25FC57F7" w:rsidR="00A15E7C" w:rsidRDefault="00A15E7C" w:rsidP="00A15E7C">
      <w:pPr>
        <w:pStyle w:val="Heading1"/>
      </w:pPr>
      <w:bookmarkStart w:id="25" w:name="_Toc200064923"/>
      <w:r>
        <w:t>Demonstration</w:t>
      </w:r>
      <w:bookmarkEnd w:id="25"/>
    </w:p>
    <w:p w14:paraId="6741BA8F" w14:textId="77777777" w:rsidR="00A15E7C" w:rsidRDefault="00A15E7C" w:rsidP="00A15E7C"/>
    <w:p w14:paraId="704EBB6D" w14:textId="06561CCB" w:rsidR="00A15E7C" w:rsidRPr="00A15E7C" w:rsidRDefault="00A15E7C" w:rsidP="00A15E7C">
      <w:r>
        <w:t>The portal that is present at the security guard at the gate.</w:t>
      </w:r>
    </w:p>
    <w:p w14:paraId="4A7370EA" w14:textId="18B2EEB4" w:rsidR="0015244B" w:rsidRDefault="0015244B">
      <w:r>
        <w:rPr>
          <w:noProof/>
        </w:rPr>
        <w:drawing>
          <wp:inline distT="0" distB="0" distL="0" distR="0" wp14:anchorId="387C685F" wp14:editId="1D22C03C">
            <wp:extent cx="5486400" cy="2511425"/>
            <wp:effectExtent l="0" t="0" r="0" b="3175"/>
            <wp:docPr id="1398694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44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7A1C" w14:textId="77777777" w:rsidR="00A15E7C" w:rsidRDefault="00A15E7C"/>
    <w:p w14:paraId="516DB232" w14:textId="29C065D2" w:rsidR="00A15E7C" w:rsidRDefault="0015244B">
      <w:r>
        <w:rPr>
          <w:noProof/>
        </w:rPr>
        <w:lastRenderedPageBreak/>
        <w:drawing>
          <wp:inline distT="0" distB="0" distL="0" distR="0" wp14:anchorId="20A90086" wp14:editId="36F45997">
            <wp:extent cx="5486400" cy="2506345"/>
            <wp:effectExtent l="0" t="0" r="0" b="8255"/>
            <wp:docPr id="12647288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28832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119D" w14:textId="309B508B" w:rsidR="0015244B" w:rsidRDefault="0015244B">
      <w:r>
        <w:rPr>
          <w:noProof/>
        </w:rPr>
        <w:drawing>
          <wp:inline distT="0" distB="0" distL="0" distR="0" wp14:anchorId="53259A49" wp14:editId="6567B78E">
            <wp:extent cx="5486400" cy="2277110"/>
            <wp:effectExtent l="0" t="0" r="0" b="8890"/>
            <wp:docPr id="1361696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61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8093" w14:textId="77777777" w:rsidR="00A15E7C" w:rsidRDefault="00A15E7C"/>
    <w:p w14:paraId="78BFDDD9" w14:textId="0FC5374A" w:rsidR="00A15E7C" w:rsidRDefault="00A15E7C">
      <w:r>
        <w:t xml:space="preserve">After </w:t>
      </w:r>
      <w:proofErr w:type="gramStart"/>
      <w:r>
        <w:t>filling</w:t>
      </w:r>
      <w:proofErr w:type="gramEnd"/>
      <w:r>
        <w:t xml:space="preserve"> the </w:t>
      </w:r>
      <w:proofErr w:type="gramStart"/>
      <w:r>
        <w:t>form</w:t>
      </w:r>
      <w:proofErr w:type="gramEnd"/>
      <w:r>
        <w:t xml:space="preserve"> we </w:t>
      </w:r>
      <w:proofErr w:type="gramStart"/>
      <w:r>
        <w:t>submit</w:t>
      </w:r>
      <w:proofErr w:type="gramEnd"/>
      <w:r>
        <w:t xml:space="preserve"> it for processing the data</w:t>
      </w:r>
    </w:p>
    <w:p w14:paraId="02432825" w14:textId="78569114" w:rsidR="0015244B" w:rsidRDefault="0015244B">
      <w:r>
        <w:rPr>
          <w:noProof/>
        </w:rPr>
        <w:drawing>
          <wp:inline distT="0" distB="0" distL="0" distR="0" wp14:anchorId="2C089F5C" wp14:editId="1FF1E6BF">
            <wp:extent cx="5486400" cy="1048385"/>
            <wp:effectExtent l="0" t="0" r="0" b="0"/>
            <wp:docPr id="802432719" name="Picture 1" descr="A white and green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2719" name="Picture 1" descr="A white and green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D8E" w14:textId="02308970" w:rsidR="0015244B" w:rsidRDefault="0015244B"/>
    <w:p w14:paraId="1A96ECBE" w14:textId="77777777" w:rsidR="00A15E7C" w:rsidRDefault="00A15E7C"/>
    <w:p w14:paraId="79F8BE65" w14:textId="77777777" w:rsidR="00A15E7C" w:rsidRDefault="00A15E7C"/>
    <w:p w14:paraId="4DB2F798" w14:textId="77777777" w:rsidR="00A15E7C" w:rsidRDefault="00A15E7C"/>
    <w:p w14:paraId="2BAB9E49" w14:textId="52B2C820" w:rsidR="00A15E7C" w:rsidRDefault="00A15E7C">
      <w:r>
        <w:lastRenderedPageBreak/>
        <w:t xml:space="preserve">After </w:t>
      </w:r>
      <w:proofErr w:type="gramStart"/>
      <w:r>
        <w:t>submitting</w:t>
      </w:r>
      <w:proofErr w:type="gramEnd"/>
      <w:r>
        <w:t xml:space="preserve"> we get an acknowledgement.</w:t>
      </w:r>
    </w:p>
    <w:p w14:paraId="64319DDA" w14:textId="1D6B4DB8" w:rsidR="0015244B" w:rsidRDefault="0015244B">
      <w:r w:rsidRPr="0015244B">
        <w:rPr>
          <w:noProof/>
        </w:rPr>
        <w:drawing>
          <wp:inline distT="0" distB="0" distL="0" distR="0" wp14:anchorId="38914D42" wp14:editId="3CAF47C4">
            <wp:extent cx="5486400" cy="1497965"/>
            <wp:effectExtent l="0" t="0" r="0" b="6985"/>
            <wp:docPr id="905489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894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C21" w14:textId="77777777" w:rsidR="0015244B" w:rsidRDefault="0015244B"/>
    <w:p w14:paraId="31CD8E42" w14:textId="77777777" w:rsidR="00A15E7C" w:rsidRDefault="00A15E7C"/>
    <w:p w14:paraId="2035F06B" w14:textId="6105C579" w:rsidR="00A15E7C" w:rsidRDefault="00A15E7C">
      <w:r>
        <w:t>The employee the visitor mentioned will get an email like this!</w:t>
      </w:r>
    </w:p>
    <w:p w14:paraId="177944EC" w14:textId="59FCC2E0" w:rsidR="0015244B" w:rsidRDefault="0015244B">
      <w:r w:rsidRPr="0015244B">
        <w:rPr>
          <w:noProof/>
        </w:rPr>
        <w:drawing>
          <wp:inline distT="0" distB="0" distL="0" distR="0" wp14:anchorId="50CCF85C" wp14:editId="6F0E0388">
            <wp:extent cx="5486400" cy="2456815"/>
            <wp:effectExtent l="0" t="0" r="0" b="635"/>
            <wp:docPr id="224522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222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3F9" w14:textId="57A8BC53" w:rsidR="0015244B" w:rsidRDefault="00A15E7C">
      <w:r>
        <w:t>He gets two options! To approve or to reject the visit based on the picture of the visitor!</w:t>
      </w:r>
    </w:p>
    <w:p w14:paraId="603D8EE6" w14:textId="77777777" w:rsidR="00A15E7C" w:rsidRDefault="00A15E7C"/>
    <w:p w14:paraId="777108DC" w14:textId="77777777" w:rsidR="00A15E7C" w:rsidRDefault="00A15E7C"/>
    <w:p w14:paraId="7C312BED" w14:textId="77777777" w:rsidR="00A15E7C" w:rsidRDefault="00A15E7C"/>
    <w:p w14:paraId="12C13D46" w14:textId="77777777" w:rsidR="00A15E7C" w:rsidRDefault="00A15E7C"/>
    <w:p w14:paraId="4ACB8776" w14:textId="77777777" w:rsidR="00A15E7C" w:rsidRDefault="00A15E7C"/>
    <w:p w14:paraId="3368B29B" w14:textId="77777777" w:rsidR="00A15E7C" w:rsidRDefault="00A15E7C"/>
    <w:p w14:paraId="49A97F21" w14:textId="77777777" w:rsidR="00A15E7C" w:rsidRDefault="00A15E7C"/>
    <w:p w14:paraId="50E1B290" w14:textId="77777777" w:rsidR="00A15E7C" w:rsidRDefault="00A15E7C"/>
    <w:p w14:paraId="61114A1C" w14:textId="19D2F440" w:rsidR="00A15E7C" w:rsidRDefault="00A15E7C">
      <w:r>
        <w:lastRenderedPageBreak/>
        <w:t>After approval the employee gets an interface like this</w:t>
      </w:r>
    </w:p>
    <w:p w14:paraId="3622927C" w14:textId="76E5F468" w:rsidR="0015244B" w:rsidRDefault="0015244B">
      <w:r w:rsidRPr="0015244B">
        <w:rPr>
          <w:noProof/>
        </w:rPr>
        <w:drawing>
          <wp:inline distT="0" distB="0" distL="0" distR="0" wp14:anchorId="6EDE247A" wp14:editId="0AA5EB14">
            <wp:extent cx="5486400" cy="2521585"/>
            <wp:effectExtent l="0" t="0" r="0" b="0"/>
            <wp:docPr id="805092970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2970" name="Picture 1" descr="A close-up of a mess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73E" w14:textId="77777777" w:rsidR="00A15E7C" w:rsidRDefault="00A15E7C"/>
    <w:p w14:paraId="0CB1353D" w14:textId="77777777" w:rsidR="00A15E7C" w:rsidRDefault="00A15E7C"/>
    <w:p w14:paraId="04258F34" w14:textId="0E35247D" w:rsidR="00A15E7C" w:rsidRDefault="00A15E7C">
      <w:r>
        <w:t xml:space="preserve">And the visitor will get a </w:t>
      </w:r>
      <w:proofErr w:type="spellStart"/>
      <w:r>
        <w:t>qr</w:t>
      </w:r>
      <w:proofErr w:type="spellEnd"/>
      <w:r>
        <w:t xml:space="preserve"> code like this through the organization email! In this case it is my </w:t>
      </w:r>
      <w:proofErr w:type="gramStart"/>
      <w:r>
        <w:t>University</w:t>
      </w:r>
      <w:proofErr w:type="gramEnd"/>
      <w:r>
        <w:t xml:space="preserve"> email!</w:t>
      </w:r>
    </w:p>
    <w:p w14:paraId="74CB2F28" w14:textId="77777777" w:rsidR="0015244B" w:rsidRDefault="0015244B"/>
    <w:p w14:paraId="0868B1C6" w14:textId="61F2AE33" w:rsidR="0015244B" w:rsidRDefault="0015244B">
      <w:r w:rsidRPr="0015244B">
        <w:rPr>
          <w:noProof/>
        </w:rPr>
        <w:drawing>
          <wp:inline distT="0" distB="0" distL="0" distR="0" wp14:anchorId="3611C766" wp14:editId="1186ACAA">
            <wp:extent cx="5486400" cy="2312670"/>
            <wp:effectExtent l="0" t="0" r="0" b="0"/>
            <wp:docPr id="819564596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64596" name="Picture 1" descr="A close-up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C7D" w14:textId="13440309" w:rsidR="0015244B" w:rsidRDefault="00A15E7C">
      <w:r>
        <w:t xml:space="preserve">As I </w:t>
      </w:r>
      <w:proofErr w:type="gramStart"/>
      <w:r>
        <w:t>cant</w:t>
      </w:r>
      <w:proofErr w:type="gramEnd"/>
      <w:r>
        <w:t xml:space="preserve"> use my email twice or thrice and it becomes clumsy if I do, I borrowed my </w:t>
      </w:r>
      <w:proofErr w:type="gramStart"/>
      <w:r>
        <w:t>friends</w:t>
      </w:r>
      <w:proofErr w:type="gramEnd"/>
      <w:r>
        <w:t xml:space="preserve"> university email and registered them as the employee at </w:t>
      </w:r>
      <w:proofErr w:type="spellStart"/>
      <w:r>
        <w:t>moveinsync</w:t>
      </w:r>
      <w:proofErr w:type="spellEnd"/>
      <w:r>
        <w:t>!</w:t>
      </w:r>
    </w:p>
    <w:p w14:paraId="1BF921E9" w14:textId="77777777" w:rsidR="00A15E7C" w:rsidRDefault="00A15E7C"/>
    <w:p w14:paraId="11819226" w14:textId="77777777" w:rsidR="00A15E7C" w:rsidRDefault="00A15E7C"/>
    <w:p w14:paraId="04776A3C" w14:textId="77777777" w:rsidR="00A15E7C" w:rsidRDefault="00A15E7C"/>
    <w:p w14:paraId="68E45163" w14:textId="01488500" w:rsidR="00A15E7C" w:rsidRDefault="00A15E7C">
      <w:r>
        <w:lastRenderedPageBreak/>
        <w:t xml:space="preserve">This is the scanner that security guards use to verify the </w:t>
      </w:r>
      <w:proofErr w:type="spellStart"/>
      <w:r>
        <w:t>qr</w:t>
      </w:r>
      <w:proofErr w:type="spellEnd"/>
      <w:r>
        <w:t xml:space="preserve"> code!</w:t>
      </w:r>
    </w:p>
    <w:p w14:paraId="04797BD3" w14:textId="77777777" w:rsidR="00A15E7C" w:rsidRDefault="0015244B">
      <w:r w:rsidRPr="0015244B">
        <w:rPr>
          <w:noProof/>
        </w:rPr>
        <w:drawing>
          <wp:inline distT="0" distB="0" distL="0" distR="0" wp14:anchorId="7813C8F6" wp14:editId="6E16B320">
            <wp:extent cx="5486400" cy="2481580"/>
            <wp:effectExtent l="0" t="0" r="0" b="0"/>
            <wp:docPr id="1087547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79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D86" w14:textId="77777777" w:rsidR="00A15E7C" w:rsidRDefault="00A15E7C"/>
    <w:p w14:paraId="0B306742" w14:textId="77777777" w:rsidR="00A15E7C" w:rsidRDefault="00A15E7C"/>
    <w:p w14:paraId="2B0DEAB6" w14:textId="77777777" w:rsidR="00A15E7C" w:rsidRDefault="00A15E7C"/>
    <w:p w14:paraId="13A96CBC" w14:textId="77777777" w:rsidR="00A15E7C" w:rsidRDefault="00A15E7C"/>
    <w:p w14:paraId="2557B027" w14:textId="77777777" w:rsidR="00A15E7C" w:rsidRDefault="00A15E7C"/>
    <w:p w14:paraId="37630278" w14:textId="65BD2C41" w:rsidR="0015244B" w:rsidRDefault="0015244B">
      <w:r>
        <w:br/>
      </w:r>
      <w:r>
        <w:br/>
      </w:r>
      <w:r>
        <w:br/>
      </w:r>
      <w:r w:rsidRPr="0015244B">
        <w:rPr>
          <w:noProof/>
        </w:rPr>
        <w:drawing>
          <wp:inline distT="0" distB="0" distL="0" distR="0" wp14:anchorId="1F1A6427" wp14:editId="0F11B6A5">
            <wp:extent cx="5486400" cy="2515870"/>
            <wp:effectExtent l="0" t="0" r="0" b="0"/>
            <wp:docPr id="129480110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01104" name="Picture 1" descr="A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586314" w14:textId="77777777" w:rsidR="00A15E7C" w:rsidRDefault="00A15E7C"/>
    <w:p w14:paraId="13E63B81" w14:textId="317ED7A8" w:rsidR="00A15E7C" w:rsidRDefault="00A15E7C">
      <w:r>
        <w:lastRenderedPageBreak/>
        <w:t xml:space="preserve">This is the </w:t>
      </w:r>
      <w:proofErr w:type="gramStart"/>
      <w:r>
        <w:t>Admin</w:t>
      </w:r>
      <w:proofErr w:type="gramEnd"/>
      <w:r>
        <w:t xml:space="preserve"> portal to add employees and remove them! </w:t>
      </w:r>
    </w:p>
    <w:p w14:paraId="59A97FEA" w14:textId="7786ADD9" w:rsidR="0015244B" w:rsidRDefault="0015244B">
      <w:r w:rsidRPr="0015244B">
        <w:rPr>
          <w:noProof/>
        </w:rPr>
        <w:drawing>
          <wp:inline distT="0" distB="0" distL="0" distR="0" wp14:anchorId="04C86322" wp14:editId="7061D488">
            <wp:extent cx="5486400" cy="2521585"/>
            <wp:effectExtent l="0" t="0" r="0" b="0"/>
            <wp:docPr id="516164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6455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8239" w14:textId="77777777" w:rsidR="00A15E7C" w:rsidRDefault="00A15E7C"/>
    <w:p w14:paraId="28786F93" w14:textId="77777777" w:rsidR="00A15E7C" w:rsidRDefault="00A15E7C"/>
    <w:p w14:paraId="23E3D4A1" w14:textId="4E201EC4" w:rsidR="00A15E7C" w:rsidRDefault="00A15E7C">
      <w:r>
        <w:t>This is the form to add employees.</w:t>
      </w:r>
    </w:p>
    <w:p w14:paraId="0B433757" w14:textId="77777777" w:rsidR="0015244B" w:rsidRDefault="0015244B"/>
    <w:p w14:paraId="4435222F" w14:textId="6F071184" w:rsidR="0015244B" w:rsidRDefault="0015244B">
      <w:r w:rsidRPr="0015244B">
        <w:rPr>
          <w:noProof/>
        </w:rPr>
        <w:drawing>
          <wp:inline distT="0" distB="0" distL="0" distR="0" wp14:anchorId="7D37F78D" wp14:editId="296E6C27">
            <wp:extent cx="5486400" cy="2504440"/>
            <wp:effectExtent l="0" t="0" r="0" b="0"/>
            <wp:docPr id="157519736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7364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87ED" w14:textId="77777777" w:rsidR="0015244B" w:rsidRDefault="0015244B"/>
    <w:p w14:paraId="2ECB2890" w14:textId="77777777" w:rsidR="00A15E7C" w:rsidRDefault="00A15E7C"/>
    <w:p w14:paraId="24A84B34" w14:textId="77777777" w:rsidR="00A15E7C" w:rsidRDefault="00A15E7C"/>
    <w:p w14:paraId="7D405D16" w14:textId="77777777" w:rsidR="00A15E7C" w:rsidRDefault="00A15E7C"/>
    <w:p w14:paraId="1474417F" w14:textId="47CD090B" w:rsidR="00A15E7C" w:rsidRDefault="00A15E7C">
      <w:r>
        <w:lastRenderedPageBreak/>
        <w:t xml:space="preserve">This is the employee portal </w:t>
      </w:r>
      <w:proofErr w:type="gramStart"/>
      <w:r>
        <w:t>in</w:t>
      </w:r>
      <w:proofErr w:type="gramEnd"/>
      <w:r>
        <w:t xml:space="preserve"> which the employees can </w:t>
      </w:r>
      <w:proofErr w:type="gramStart"/>
      <w:r>
        <w:t>pre approve</w:t>
      </w:r>
      <w:proofErr w:type="gramEnd"/>
      <w:r>
        <w:t xml:space="preserve"> the </w:t>
      </w:r>
      <w:proofErr w:type="gramStart"/>
      <w:r>
        <w:t>visitors</w:t>
      </w:r>
      <w:proofErr w:type="gramEnd"/>
      <w:r>
        <w:t xml:space="preserve"> days before!</w:t>
      </w:r>
    </w:p>
    <w:p w14:paraId="16D92306" w14:textId="1EE4304D" w:rsidR="0015244B" w:rsidRDefault="0015244B">
      <w:r w:rsidRPr="0015244B">
        <w:rPr>
          <w:noProof/>
        </w:rPr>
        <w:drawing>
          <wp:inline distT="0" distB="0" distL="0" distR="0" wp14:anchorId="331DCDF8" wp14:editId="49D75157">
            <wp:extent cx="5486400" cy="2512695"/>
            <wp:effectExtent l="0" t="0" r="0" b="1905"/>
            <wp:docPr id="1437361351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1351" name="Picture 1" descr="A screenshot of a login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3AB" w14:textId="17D4A105" w:rsidR="0015244B" w:rsidRDefault="0015244B"/>
    <w:p w14:paraId="3D666439" w14:textId="77777777" w:rsidR="0015244B" w:rsidRDefault="0015244B"/>
    <w:p w14:paraId="0D6921D4" w14:textId="77777777" w:rsidR="00A15E7C" w:rsidRDefault="00A15E7C"/>
    <w:p w14:paraId="5A55198B" w14:textId="0C11E5E2" w:rsidR="00A15E7C" w:rsidRDefault="00A15E7C">
      <w:r>
        <w:t>This is the prebook form!</w:t>
      </w:r>
    </w:p>
    <w:p w14:paraId="0479ACC1" w14:textId="0991BF5A" w:rsidR="0015244B" w:rsidRDefault="0015244B">
      <w:r w:rsidRPr="0015244B">
        <w:rPr>
          <w:noProof/>
        </w:rPr>
        <w:drawing>
          <wp:inline distT="0" distB="0" distL="0" distR="0" wp14:anchorId="376699EA" wp14:editId="29256F8A">
            <wp:extent cx="5486400" cy="2493010"/>
            <wp:effectExtent l="0" t="0" r="0" b="2540"/>
            <wp:docPr id="513846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602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72D" w14:textId="77777777" w:rsidR="0015244B" w:rsidRDefault="0015244B"/>
    <w:p w14:paraId="57BA2383" w14:textId="6F9DCDF1" w:rsidR="0015244B" w:rsidRDefault="0015244B">
      <w:r w:rsidRPr="0015244B">
        <w:rPr>
          <w:noProof/>
        </w:rPr>
        <w:lastRenderedPageBreak/>
        <w:drawing>
          <wp:inline distT="0" distB="0" distL="0" distR="0" wp14:anchorId="13F27D6E" wp14:editId="1E461FCC">
            <wp:extent cx="5486400" cy="2493010"/>
            <wp:effectExtent l="0" t="0" r="0" b="2540"/>
            <wp:docPr id="1413971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190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110" w14:textId="77777777" w:rsidR="0015244B" w:rsidRDefault="0015244B"/>
    <w:p w14:paraId="6EABE534" w14:textId="77777777" w:rsidR="00A15E7C" w:rsidRDefault="00A15E7C"/>
    <w:p w14:paraId="2E6C2631" w14:textId="6F7D2BE0" w:rsidR="00A15E7C" w:rsidRDefault="00A15E7C">
      <w:r>
        <w:t xml:space="preserve">After </w:t>
      </w:r>
      <w:proofErr w:type="gramStart"/>
      <w:r>
        <w:t>filling</w:t>
      </w:r>
      <w:proofErr w:type="gramEnd"/>
      <w:r>
        <w:t xml:space="preserve"> details and </w:t>
      </w:r>
      <w:proofErr w:type="gramStart"/>
      <w:r>
        <w:t>submitting</w:t>
      </w:r>
      <w:proofErr w:type="gramEnd"/>
      <w:r>
        <w:t xml:space="preserve"> we get the waiting indication!</w:t>
      </w:r>
    </w:p>
    <w:p w14:paraId="2BE4B267" w14:textId="2403893A" w:rsidR="0015244B" w:rsidRDefault="0015244B">
      <w:r w:rsidRPr="0015244B">
        <w:rPr>
          <w:noProof/>
        </w:rPr>
        <w:drawing>
          <wp:inline distT="0" distB="0" distL="0" distR="0" wp14:anchorId="36B44A5E" wp14:editId="20699A92">
            <wp:extent cx="5486400" cy="2501265"/>
            <wp:effectExtent l="0" t="0" r="0" b="0"/>
            <wp:docPr id="1872968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89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0CA" w14:textId="77777777" w:rsidR="0015244B" w:rsidRDefault="0015244B"/>
    <w:p w14:paraId="67B6DC42" w14:textId="77777777" w:rsidR="00A15E7C" w:rsidRDefault="00A15E7C"/>
    <w:p w14:paraId="676CD239" w14:textId="77777777" w:rsidR="00A15E7C" w:rsidRDefault="00A15E7C"/>
    <w:p w14:paraId="5A8FE7A1" w14:textId="77777777" w:rsidR="00A15E7C" w:rsidRDefault="00A15E7C"/>
    <w:p w14:paraId="29E02E83" w14:textId="77777777" w:rsidR="00A15E7C" w:rsidRDefault="00A15E7C"/>
    <w:p w14:paraId="7A7FB927" w14:textId="77777777" w:rsidR="00A15E7C" w:rsidRDefault="00A15E7C"/>
    <w:p w14:paraId="7A1C3BCF" w14:textId="1A947A61" w:rsidR="00A15E7C" w:rsidRDefault="00A15E7C">
      <w:r>
        <w:lastRenderedPageBreak/>
        <w:t>After successfully completing the visitor registration we get an interface like this!</w:t>
      </w:r>
    </w:p>
    <w:p w14:paraId="243ED23A" w14:textId="2C6664E6" w:rsidR="0015244B" w:rsidRDefault="0015244B">
      <w:r w:rsidRPr="0015244B">
        <w:rPr>
          <w:noProof/>
        </w:rPr>
        <w:drawing>
          <wp:inline distT="0" distB="0" distL="0" distR="0" wp14:anchorId="6F39A3D1" wp14:editId="363C533C">
            <wp:extent cx="5486400" cy="2498725"/>
            <wp:effectExtent l="0" t="0" r="0" b="0"/>
            <wp:docPr id="1573620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2051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8FD1" w14:textId="77777777" w:rsidR="00A15E7C" w:rsidRDefault="00A15E7C"/>
    <w:p w14:paraId="130B0628" w14:textId="79BE5095" w:rsidR="00A15E7C" w:rsidRDefault="00A15E7C">
      <w:r>
        <w:t xml:space="preserve">The visitor gets a </w:t>
      </w:r>
      <w:proofErr w:type="spellStart"/>
      <w:r>
        <w:t>qr</w:t>
      </w:r>
      <w:proofErr w:type="spellEnd"/>
      <w:r>
        <w:t xml:space="preserve"> code for the slot of visit!</w:t>
      </w:r>
    </w:p>
    <w:p w14:paraId="3B6BE758" w14:textId="77777777" w:rsidR="0015244B" w:rsidRDefault="0015244B"/>
    <w:p w14:paraId="7B6598EE" w14:textId="52A4EDA5" w:rsidR="0015244B" w:rsidRDefault="0015244B">
      <w:r w:rsidRPr="0015244B">
        <w:rPr>
          <w:noProof/>
        </w:rPr>
        <w:drawing>
          <wp:inline distT="0" distB="0" distL="0" distR="0" wp14:anchorId="1C3DA657" wp14:editId="552ADA7F">
            <wp:extent cx="5486400" cy="2794635"/>
            <wp:effectExtent l="0" t="0" r="0" b="5715"/>
            <wp:docPr id="318383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837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2F47" w14:textId="77777777" w:rsidR="00A15E7C" w:rsidRDefault="00A15E7C"/>
    <w:p w14:paraId="57C9479F" w14:textId="77777777" w:rsidR="00A15E7C" w:rsidRDefault="00A15E7C"/>
    <w:p w14:paraId="1D5485DD" w14:textId="31C32F69" w:rsidR="007F1E57" w:rsidRDefault="00A15E7C">
      <w:r>
        <w:t>This can be shown at the security to verify the visitor and confirm the validity.</w:t>
      </w:r>
    </w:p>
    <w:sectPr w:rsidR="007F1E5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40656414">
    <w:abstractNumId w:val="8"/>
  </w:num>
  <w:num w:numId="2" w16cid:durableId="1450470734">
    <w:abstractNumId w:val="6"/>
  </w:num>
  <w:num w:numId="3" w16cid:durableId="193886975">
    <w:abstractNumId w:val="5"/>
  </w:num>
  <w:num w:numId="4" w16cid:durableId="2070225388">
    <w:abstractNumId w:val="4"/>
  </w:num>
  <w:num w:numId="5" w16cid:durableId="1731461674">
    <w:abstractNumId w:val="7"/>
  </w:num>
  <w:num w:numId="6" w16cid:durableId="137723367">
    <w:abstractNumId w:val="3"/>
  </w:num>
  <w:num w:numId="7" w16cid:durableId="1383139100">
    <w:abstractNumId w:val="2"/>
  </w:num>
  <w:num w:numId="8" w16cid:durableId="853541048">
    <w:abstractNumId w:val="1"/>
  </w:num>
  <w:num w:numId="9" w16cid:durableId="944532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244B"/>
    <w:rsid w:val="00265149"/>
    <w:rsid w:val="0029639D"/>
    <w:rsid w:val="00326F90"/>
    <w:rsid w:val="00553448"/>
    <w:rsid w:val="007F1E57"/>
    <w:rsid w:val="009023E8"/>
    <w:rsid w:val="00A15E7C"/>
    <w:rsid w:val="00AA1D8D"/>
    <w:rsid w:val="00B47730"/>
    <w:rsid w:val="00CA45F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1874DD"/>
  <w14:defaultImageDpi w14:val="300"/>
  <w15:docId w15:val="{C351C2F6-E6EF-441D-B1BC-1B16A2C4B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15E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5E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5E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1085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Gutha Prathyush</cp:lastModifiedBy>
  <cp:revision>4</cp:revision>
  <dcterms:created xsi:type="dcterms:W3CDTF">2013-12-23T23:15:00Z</dcterms:created>
  <dcterms:modified xsi:type="dcterms:W3CDTF">2025-06-05T19:46:00Z</dcterms:modified>
  <cp:category/>
</cp:coreProperties>
</file>